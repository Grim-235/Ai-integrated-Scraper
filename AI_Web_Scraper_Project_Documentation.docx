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AI Web Scraper - Project Report</w:t>
      </w:r>
    </w:p>
    <w:p>
      <w:pPr>
        <w:jc w:val="center"/>
      </w:pPr>
      <w:r>
        <w:rPr>
          <w:i/>
          <w:sz w:val="28"/>
        </w:rPr>
        <w:t>Mini Project Documentation for Viva</w:t>
      </w:r>
    </w:p>
    <w:p>
      <w:pPr>
        <w:jc w:val="center"/>
      </w:pPr>
      <w:r>
        <w:rPr>
          <w:sz w:val="20"/>
        </w:rPr>
        <w:t>Date: April 19, 2026</w:t>
      </w:r>
    </w:p>
    <w:p/>
    <w:p>
      <w:pPr>
        <w:pStyle w:val="Heading1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Project Objectives</w:t>
      </w:r>
    </w:p>
    <w:p>
      <w:pPr>
        <w:pStyle w:val="ListBullet"/>
      </w:pPr>
      <w:r>
        <w:t>3. Technologies &amp; Tools Used</w:t>
      </w:r>
    </w:p>
    <w:p>
      <w:pPr>
        <w:pStyle w:val="ListBullet"/>
      </w:pPr>
      <w:r>
        <w:t>4. Architecture &amp; Components</w:t>
      </w:r>
    </w:p>
    <w:p>
      <w:pPr>
        <w:pStyle w:val="ListBullet"/>
      </w:pPr>
      <w:r>
        <w:t>5. Features &amp; Functionality</w:t>
      </w:r>
    </w:p>
    <w:p>
      <w:pPr>
        <w:pStyle w:val="ListBullet"/>
      </w:pPr>
      <w:r>
        <w:t>6. How Each Feature Works</w:t>
      </w:r>
    </w:p>
    <w:p>
      <w:pPr>
        <w:pStyle w:val="ListBullet"/>
      </w:pPr>
      <w:r>
        <w:t>7. File Structure</w:t>
      </w:r>
    </w:p>
    <w:p>
      <w:pPr>
        <w:pStyle w:val="ListBullet"/>
      </w:pPr>
      <w:r>
        <w:t>8. API Integration</w:t>
      </w:r>
    </w:p>
    <w:p>
      <w:pPr>
        <w:pStyle w:val="ListBullet"/>
      </w:pPr>
      <w:r>
        <w:t>9. Key Algorithms &amp; Logic</w:t>
      </w:r>
    </w:p>
    <w:p>
      <w:pPr>
        <w:pStyle w:val="ListBullet"/>
      </w:pPr>
      <w:r>
        <w:t>10. User Interface</w:t>
      </w:r>
    </w:p>
    <w:p>
      <w:pPr>
        <w:pStyle w:val="ListBullet"/>
      </w:pPr>
      <w:r>
        <w:t>11. Challenges &amp; Solutions</w:t>
      </w:r>
    </w:p>
    <w:p>
      <w:pPr>
        <w:pStyle w:val="ListBullet"/>
      </w:pPr>
      <w:r>
        <w:t>12. Performance Metrics</w:t>
      </w:r>
    </w:p>
    <w:p>
      <w:pPr>
        <w:pStyle w:val="ListBullet"/>
      </w:pPr>
      <w:r>
        <w:t>13. Future Enhancements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AI Web Scraper is a modern web application that intelligently extracts, structures, and analyzes data from any webpage using machine learning and artificial intelligence.</w:t>
        <w:br/>
        <w:br/>
        <w:t>Project Name: AI Web Scraper (OG Scraper)</w:t>
        <w:br/>
        <w:t>Type: Web Scraping &amp; AI-Powered Data Extraction Tool</w:t>
        <w:br/>
        <w:t>Version: 2.0</w:t>
        <w:br/>
        <w:t>Platform: Web-based Application (Flask Backend)</w:t>
      </w:r>
    </w:p>
    <w:p>
      <w:pPr>
        <w:pStyle w:val="Heading2"/>
      </w:pPr>
      <w:r>
        <w:t>Core Purpose</w:t>
      </w:r>
    </w:p>
    <w:p>
      <w:r>
        <w:t>Extract structured data from websites without manual data entry</w:t>
        <w:br/>
        <w:t>Use AI to intelligently parse and organize webpage content</w:t>
        <w:br/>
        <w:t>Compare multiple web sources side-by-side</w:t>
        <w:br/>
        <w:t>Provide interactive AI assistant for Q&amp;A</w:t>
        <w:br/>
        <w:t>Categorize content automatically using machine learning</w:t>
      </w:r>
    </w:p>
    <w:p>
      <w:r>
        <w:br w:type="page"/>
      </w:r>
    </w:p>
    <w:p>
      <w:pPr>
        <w:pStyle w:val="Heading1"/>
      </w:pPr>
      <w:r>
        <w:t>2. Project Objectives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Automated Web Scraping</w:t>
            </w:r>
          </w:p>
        </w:tc>
        <w:tc>
          <w:tcPr>
            <w:tcW w:type="dxa" w:w="4320"/>
          </w:tcPr>
          <w:p>
            <w:r>
              <w:t>Develop robust scraper for any website</w:t>
            </w:r>
          </w:p>
        </w:tc>
      </w:tr>
      <w:tr>
        <w:tc>
          <w:tcPr>
            <w:tcW w:type="dxa" w:w="4320"/>
          </w:tcPr>
          <w:p>
            <w:r>
              <w:t>AI-Powered Structuring</w:t>
            </w:r>
          </w:p>
        </w:tc>
        <w:tc>
          <w:tcPr>
            <w:tcW w:type="dxa" w:w="4320"/>
          </w:tcPr>
          <w:p>
            <w:r>
              <w:t>Use Gemini API for JSON conversion</w:t>
            </w:r>
          </w:p>
        </w:tc>
      </w:tr>
      <w:tr>
        <w:tc>
          <w:tcPr>
            <w:tcW w:type="dxa" w:w="4320"/>
          </w:tcPr>
          <w:p>
            <w:r>
              <w:t>Content Categorization</w:t>
            </w:r>
          </w:p>
        </w:tc>
        <w:tc>
          <w:tcPr>
            <w:tcW w:type="dxa" w:w="4320"/>
          </w:tcPr>
          <w:p>
            <w:r>
              <w:t>Implement ML model for classification</w:t>
            </w:r>
          </w:p>
        </w:tc>
      </w:tr>
      <w:tr>
        <w:tc>
          <w:tcPr>
            <w:tcW w:type="dxa" w:w="4320"/>
          </w:tcPr>
          <w:p>
            <w:r>
              <w:t>Multi-Source Comparison</w:t>
            </w:r>
          </w:p>
        </w:tc>
        <w:tc>
          <w:tcPr>
            <w:tcW w:type="dxa" w:w="4320"/>
          </w:tcPr>
          <w:p>
            <w:r>
              <w:t>Enable side-by-side URL comparison</w:t>
            </w:r>
          </w:p>
        </w:tc>
      </w:tr>
      <w:tr>
        <w:tc>
          <w:tcPr>
            <w:tcW w:type="dxa" w:w="4320"/>
          </w:tcPr>
          <w:p>
            <w:r>
              <w:t>Interactive UI</w:t>
            </w:r>
          </w:p>
        </w:tc>
        <w:tc>
          <w:tcPr>
            <w:tcW w:type="dxa" w:w="4320"/>
          </w:tcPr>
          <w:p>
            <w:r>
              <w:t>Create modern web interface</w:t>
            </w:r>
          </w:p>
        </w:tc>
      </w:tr>
      <w:tr>
        <w:tc>
          <w:tcPr>
            <w:tcW w:type="dxa" w:w="4320"/>
          </w:tcPr>
          <w:p>
            <w:r>
              <w:t>AI Chat Assistant</w:t>
            </w:r>
          </w:p>
        </w:tc>
        <w:tc>
          <w:tcPr>
            <w:tcW w:type="dxa" w:w="4320"/>
          </w:tcPr>
          <w:p>
            <w:r>
              <w:t>Provide AI-powered Q&amp;A</w:t>
            </w:r>
          </w:p>
        </w:tc>
      </w:tr>
      <w:tr>
        <w:tc>
          <w:tcPr>
            <w:tcW w:type="dxa" w:w="4320"/>
          </w:tcPr>
          <w:p>
            <w:r>
              <w:t>Historical Tracking</w:t>
            </w:r>
          </w:p>
        </w:tc>
        <w:tc>
          <w:tcPr>
            <w:tcW w:type="dxa" w:w="4320"/>
          </w:tcPr>
          <w:p>
            <w:r>
              <w:t>Maintain search history</w:t>
            </w:r>
          </w:p>
        </w:tc>
      </w:tr>
      <w:tr>
        <w:tc>
          <w:tcPr>
            <w:tcW w:type="dxa" w:w="4320"/>
          </w:tcPr>
          <w:p>
            <w:r>
              <w:t>Image Processing</w:t>
            </w:r>
          </w:p>
        </w:tc>
        <w:tc>
          <w:tcPr>
            <w:tcW w:type="dxa" w:w="4320"/>
          </w:tcPr>
          <w:p>
            <w:r>
              <w:t>Extract and associate images</w:t>
            </w:r>
          </w:p>
        </w:tc>
      </w:tr>
    </w:tbl>
    <w:p>
      <w:r>
        <w:br w:type="page"/>
      </w:r>
    </w:p>
    <w:p>
      <w:pPr>
        <w:pStyle w:val="Heading1"/>
      </w:pPr>
      <w:r>
        <w:t>3. Technologies &amp; Tools Used</w:t>
      </w:r>
    </w:p>
    <w:p>
      <w:pPr>
        <w:pStyle w:val="Heading2"/>
      </w:pPr>
      <w:r>
        <w:t>Backend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3.1.2</w:t>
            </w:r>
          </w:p>
        </w:tc>
        <w:tc>
          <w:tcPr>
            <w:tcW w:type="dxa" w:w="2880"/>
          </w:tcPr>
          <w:p>
            <w:r>
              <w:t>Web framework for routing</w:t>
            </w:r>
          </w:p>
        </w:tc>
      </w:tr>
      <w:tr>
        <w:tc>
          <w:tcPr>
            <w:tcW w:type="dxa" w:w="2880"/>
          </w:tcPr>
          <w:p>
            <w:r>
              <w:t>BeautifulSoup4</w:t>
            </w:r>
          </w:p>
        </w:tc>
        <w:tc>
          <w:tcPr>
            <w:tcW w:type="dxa" w:w="2880"/>
          </w:tcPr>
          <w:p>
            <w:r>
              <w:t>4.14.3</w:t>
            </w:r>
          </w:p>
        </w:tc>
        <w:tc>
          <w:tcPr>
            <w:tcW w:type="dxa" w:w="2880"/>
          </w:tcPr>
          <w:p>
            <w:r>
              <w:t>HTML/XML parsing</w:t>
            </w:r>
          </w:p>
        </w:tc>
      </w:tr>
      <w:tr>
        <w:tc>
          <w:tcPr>
            <w:tcW w:type="dxa" w:w="2880"/>
          </w:tcPr>
          <w:p>
            <w:r>
              <w:t>Requests</w:t>
            </w:r>
          </w:p>
        </w:tc>
        <w:tc>
          <w:tcPr>
            <w:tcW w:type="dxa" w:w="2880"/>
          </w:tcPr>
          <w:p>
            <w:r>
              <w:t>2.32.5</w:t>
            </w:r>
          </w:p>
        </w:tc>
        <w:tc>
          <w:tcPr>
            <w:tcW w:type="dxa" w:w="2880"/>
          </w:tcPr>
          <w:p>
            <w:r>
              <w:t>HTTP library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1.8.0</w:t>
            </w:r>
          </w:p>
        </w:tc>
        <w:tc>
          <w:tcPr>
            <w:tcW w:type="dxa" w:w="2880"/>
          </w:tcPr>
          <w:p>
            <w:r>
              <w:t>ML model for categorization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2.4.2</w:t>
            </w:r>
          </w:p>
        </w:tc>
        <w:tc>
          <w:tcPr>
            <w:tcW w:type="dxa" w:w="2880"/>
          </w:tcPr>
          <w:p>
            <w:r>
              <w:t>Numerical computations</w:t>
            </w:r>
          </w:p>
        </w:tc>
      </w:tr>
      <w:tr>
        <w:tc>
          <w:tcPr>
            <w:tcW w:type="dxa" w:w="2880"/>
          </w:tcPr>
          <w:p>
            <w:r>
              <w:t>Google Gemini API</w:t>
            </w:r>
          </w:p>
        </w:tc>
        <w:tc>
          <w:tcPr>
            <w:tcW w:type="dxa" w:w="2880"/>
          </w:tcPr>
          <w:p>
            <w:r>
              <w:t>1.6.3</w:t>
            </w:r>
          </w:p>
        </w:tc>
        <w:tc>
          <w:tcPr>
            <w:tcW w:type="dxa" w:w="2880"/>
          </w:tcPr>
          <w:p>
            <w:r>
              <w:t>AI extraction and chat</w:t>
            </w:r>
          </w:p>
        </w:tc>
      </w:tr>
    </w:tbl>
    <w:p>
      <w:pPr>
        <w:pStyle w:val="Heading2"/>
      </w:pPr>
      <w:r>
        <w:t>Frontend</w:t>
      </w:r>
    </w:p>
    <w:p>
      <w:r>
        <w:t>HTML5 - Semantic markup structure</w:t>
        <w:br/>
        <w:t>CSS3 - Modern styling with gradients and animations</w:t>
        <w:br/>
        <w:t>Bootstrap 5.3.2 - Responsive UI framework</w:t>
        <w:br/>
        <w:t>JavaScript - Interactive features and DOM manipulation</w:t>
        <w:br/>
        <w:t>Bootstrap Icons - Vector icons for UI</w:t>
      </w:r>
    </w:p>
    <w:p>
      <w:r>
        <w:br w:type="page"/>
      </w:r>
    </w:p>
    <w:p>
      <w:pPr>
        <w:pStyle w:val="Heading1"/>
      </w:pPr>
      <w:r>
        <w:t>4. Architecture &amp; Components</w:t>
      </w:r>
    </w:p>
    <w:p>
      <w:pPr>
        <w:pStyle w:val="Heading2"/>
      </w:pPr>
      <w:r>
        <w:t>Main Components</w:t>
      </w:r>
    </w:p>
    <w:p>
      <w:pPr>
        <w:pStyle w:val="Heading3"/>
      </w:pPr>
      <w:r>
        <w:t>Web Scraper Module</w:t>
      </w:r>
    </w:p>
    <w:p>
      <w:r>
        <w:t>Extracts HTML/text using requests and BeautifulSoup</w:t>
      </w:r>
    </w:p>
    <w:p>
      <w:pPr>
        <w:pStyle w:val="Heading3"/>
      </w:pPr>
      <w:r>
        <w:t>AI Extractor Module</w:t>
      </w:r>
    </w:p>
    <w:p>
      <w:r>
        <w:t>Sends data to Gemini API for JSON creation</w:t>
      </w:r>
    </w:p>
    <w:p>
      <w:pPr>
        <w:pStyle w:val="Heading3"/>
      </w:pPr>
      <w:r>
        <w:t>ML Categorizer Module</w:t>
      </w:r>
    </w:p>
    <w:p>
      <w:r>
        <w:t>Classifies content using trained model</w:t>
      </w:r>
    </w:p>
    <w:p>
      <w:pPr>
        <w:pStyle w:val="Heading3"/>
      </w:pPr>
      <w:r>
        <w:t>Comparison Engine</w:t>
      </w:r>
    </w:p>
    <w:p>
      <w:r>
        <w:t>Calculates vector similarity between sources</w:t>
      </w:r>
    </w:p>
    <w:p>
      <w:pPr>
        <w:pStyle w:val="Heading3"/>
      </w:pPr>
      <w:r>
        <w:t>Chat Assistant</w:t>
      </w:r>
    </w:p>
    <w:p>
      <w:r>
        <w:t>Processes user queries with AI</w:t>
      </w:r>
    </w:p>
    <w:p>
      <w:pPr>
        <w:pStyle w:val="Heading3"/>
      </w:pPr>
      <w:r>
        <w:t>Frontend UI</w:t>
      </w:r>
    </w:p>
    <w:p>
      <w:r>
        <w:t>Bootstrap-based responsive interface</w:t>
      </w:r>
    </w:p>
    <w:p>
      <w:r>
        <w:br w:type="page"/>
      </w:r>
    </w:p>
    <w:p>
      <w:pPr>
        <w:pStyle w:val="Heading1"/>
      </w:pPr>
      <w:r>
        <w:t>5. Features &amp; Functionality</w:t>
      </w:r>
    </w:p>
    <w:p>
      <w:pPr>
        <w:pStyle w:val="ListBullet"/>
      </w:pPr>
      <w:r>
        <w:t>URL Web Scraping - Extract content from any webpage</w:t>
      </w:r>
    </w:p>
    <w:p>
      <w:pPr>
        <w:pStyle w:val="ListBullet"/>
      </w:pPr>
      <w:r>
        <w:t>AI-Powered Data Structuring - Convert raw text to JSON</w:t>
      </w:r>
    </w:p>
    <w:p>
      <w:pPr>
        <w:pStyle w:val="ListBullet"/>
      </w:pPr>
      <w:r>
        <w:t>Automatic Image Extraction - Find and associate images</w:t>
      </w:r>
    </w:p>
    <w:p>
      <w:pPr>
        <w:pStyle w:val="ListBullet"/>
      </w:pPr>
      <w:r>
        <w:t>Content Categorization - ML-based classification</w:t>
      </w:r>
    </w:p>
    <w:p>
      <w:pPr>
        <w:pStyle w:val="ListBullet"/>
      </w:pPr>
      <w:r>
        <w:t>Side-by-Side Comparison - Compare URLs with similarity</w:t>
      </w:r>
    </w:p>
    <w:p>
      <w:pPr>
        <w:pStyle w:val="ListBullet"/>
      </w:pPr>
      <w:r>
        <w:t>AI Chat Assistant - Q&amp;A about scraped content</w:t>
      </w:r>
    </w:p>
    <w:p>
      <w:pPr>
        <w:pStyle w:val="ListBullet"/>
      </w:pPr>
      <w:r>
        <w:t>Recent Search History - Track previous searches</w:t>
      </w:r>
    </w:p>
    <w:p>
      <w:pPr>
        <w:pStyle w:val="ListBullet"/>
      </w:pPr>
      <w:r>
        <w:t>Vector Similarity Analysis - Cosine similarity</w:t>
      </w:r>
    </w:p>
    <w:p>
      <w:pPr>
        <w:pStyle w:val="ListBullet"/>
      </w:pPr>
      <w:r>
        <w:t>Rotating Headers - Anti-scraping measures</w:t>
      </w:r>
    </w:p>
    <w:p>
      <w:pPr>
        <w:pStyle w:val="ListBullet"/>
      </w:pPr>
      <w:r>
        <w:t>Error Handling - Graceful fallbacks</w:t>
      </w:r>
    </w:p>
    <w:p>
      <w:pPr>
        <w:pStyle w:val="ListBullet"/>
      </w:pPr>
      <w:r>
        <w:t>Multiple API Key Support - Automatic failover</w:t>
      </w:r>
    </w:p>
    <w:p>
      <w:pPr>
        <w:pStyle w:val="ListBullet"/>
      </w:pPr>
      <w:r>
        <w:t>Responsive Design - Mobile/tablet/desktop</w:t>
      </w:r>
    </w:p>
    <w:p>
      <w:r>
        <w:br w:type="page"/>
      </w:r>
    </w:p>
    <w:p>
      <w:pPr>
        <w:pStyle w:val="Heading1"/>
      </w:pPr>
      <w:r>
        <w:t>6. How Each Feature Works</w:t>
      </w:r>
    </w:p>
    <w:p>
      <w:pPr>
        <w:pStyle w:val="Heading2"/>
      </w:pPr>
      <w:r>
        <w:t>6.1 Web Scraping Feature</w:t>
      </w:r>
    </w:p>
    <w:p>
      <w:r>
        <w:t>Step-by-step process:</w:t>
      </w:r>
    </w:p>
    <w:p>
      <w:pPr>
        <w:pStyle w:val="ListNumber"/>
      </w:pPr>
      <w:r>
        <w:t>User enters a URL in the input field</w:t>
      </w:r>
    </w:p>
    <w:p>
      <w:pPr>
        <w:pStyle w:val="ListNumber"/>
      </w:pPr>
      <w:r>
        <w:t>Flask receives POST request to /scrape route</w:t>
      </w:r>
    </w:p>
    <w:p>
      <w:pPr>
        <w:pStyle w:val="ListNumber"/>
      </w:pPr>
      <w:r>
        <w:t>Scraper sends HTTP request with rotating headers</w:t>
      </w:r>
    </w:p>
    <w:p>
      <w:pPr>
        <w:pStyle w:val="ListNumber"/>
      </w:pPr>
      <w:r>
        <w:t>BeautifulSoup parses the HTML response</w:t>
      </w:r>
    </w:p>
    <w:p>
      <w:pPr>
        <w:pStyle w:val="ListNumber"/>
      </w:pPr>
      <w:r>
        <w:t>Extract: page title, text content, images with alt text</w:t>
      </w:r>
    </w:p>
    <w:p>
      <w:pPr>
        <w:pStyle w:val="ListNumber"/>
      </w:pPr>
      <w:r>
        <w:t>Clean data by removing scripts, styles, metadata</w:t>
      </w:r>
    </w:p>
    <w:p>
      <w:pPr>
        <w:pStyle w:val="ListNumber"/>
      </w:pPr>
      <w:r>
        <w:t>ML model predicts content category from text</w:t>
      </w:r>
    </w:p>
    <w:p>
      <w:pPr>
        <w:pStyle w:val="ListNumber"/>
      </w:pPr>
      <w:r>
        <w:t>Data sent to AI for further structuring into JSON</w:t>
      </w:r>
    </w:p>
    <w:p>
      <w:pPr>
        <w:pStyle w:val="Heading2"/>
      </w:pPr>
      <w:r>
        <w:t>6.2 AI-Powered Data Structuring</w:t>
      </w:r>
    </w:p>
    <w:p>
      <w:r>
        <w:t>Gemini API processes raw data:</w:t>
      </w:r>
    </w:p>
    <w:p>
      <w:pPr>
        <w:pStyle w:val="ListBullet"/>
      </w:pPr>
      <w:r>
        <w:t>Receives raw scraped data from scraper module</w:t>
      </w:r>
    </w:p>
    <w:p>
      <w:pPr>
        <w:pStyle w:val="ListBullet"/>
      </w:pPr>
      <w:r>
        <w:t>Extracts up to 15 main items with details</w:t>
      </w:r>
    </w:p>
    <w:p>
      <w:pPr>
        <w:pStyle w:val="ListBullet"/>
      </w:pPr>
      <w:r>
        <w:t>Estimates missing prices/ratings based on item names</w:t>
      </w:r>
    </w:p>
    <w:p>
      <w:pPr>
        <w:pStyle w:val="ListBullet"/>
      </w:pPr>
      <w:r>
        <w:t>Correlates relevant image URLs to items using alt text</w:t>
      </w:r>
    </w:p>
    <w:p>
      <w:pPr>
        <w:pStyle w:val="ListBullet"/>
      </w:pPr>
      <w:r>
        <w:t>Returns JSON array with structured items</w:t>
      </w:r>
    </w:p>
    <w:p>
      <w:pPr>
        <w:pStyle w:val="ListBullet"/>
      </w:pPr>
      <w:r>
        <w:t>Fallback handling if API quota exceeded</w:t>
      </w:r>
    </w:p>
    <w:p>
      <w:pPr>
        <w:pStyle w:val="Heading2"/>
      </w:pPr>
      <w:r>
        <w:t>6.3 Content Categorization</w:t>
      </w:r>
    </w:p>
    <w:p>
      <w:r>
        <w:t>Uses Scikit-learn ML model with TF-IDF vectorization</w:t>
        <w:br/>
        <w:t>Categories: Technology, Health, Sports, Politics, Entertainment</w:t>
        <w:br/>
        <w:t>Process: Extract text -&gt; Vectorize -&gt; Predict -&gt; Apply color coding</w:t>
      </w:r>
    </w:p>
    <w:p>
      <w:pPr>
        <w:pStyle w:val="Heading2"/>
      </w:pPr>
      <w:r>
        <w:t>6.4 Comparison Feature</w:t>
      </w:r>
    </w:p>
    <w:p>
      <w:r>
        <w:t>User provides two URLs to compare</w:t>
        <w:br/>
        <w:t>First URL data retrieved from previous scrape (cached in form)</w:t>
        <w:br/>
        <w:t>Second URL scrapped fresh using same process</w:t>
        <w:br/>
        <w:t>Both datasets structured via AI independently</w:t>
        <w:br/>
        <w:t>Calculates cosine similarity: (A·B) / (||A|| × ||B||)</w:t>
        <w:br/>
        <w:t>Converts result to 0-100% scale</w:t>
        <w:br/>
        <w:t>Displays in side-by-side tables with similarity percentage</w:t>
      </w:r>
    </w:p>
    <w:p>
      <w:pPr>
        <w:pStyle w:val="Heading2"/>
      </w:pPr>
      <w:r>
        <w:t>6.5 AI Chat Assistant</w:t>
      </w:r>
    </w:p>
    <w:p>
      <w:r>
        <w:t>Floating chat widget on result and comparison pages</w:t>
        <w:br/>
        <w:t>User asks questions about scraped content</w:t>
        <w:br/>
        <w:t>Process:</w:t>
        <w:br/>
        <w:t xml:space="preserve">  1. Capture user message</w:t>
        <w:br/>
        <w:t xml:space="preserve">  2. Get scraped page content (first 4000 chars)</w:t>
        <w:br/>
        <w:t xml:space="preserve">  3. Send to /chat endpoint with message + context</w:t>
        <w:br/>
        <w:t xml:space="preserve">  4. Gemini API processes: 'Website Data: [content]\nUser Question: [question]'</w:t>
        <w:br/>
        <w:t xml:space="preserve">  5. AI response returned and displayed with typewriter animation</w:t>
        <w:br/>
        <w:t xml:space="preserve">  6. Handles API errors gracefully with fallback messages</w:t>
      </w:r>
    </w:p>
    <w:p>
      <w:pPr>
        <w:pStyle w:val="Heading2"/>
      </w:pPr>
      <w:r>
        <w:t>6.6 Recent Search History</w:t>
      </w:r>
    </w:p>
    <w:p>
      <w:r>
        <w:t>Uses browser localStorage to persist recent URLs</w:t>
        <w:br/>
        <w:t>Stores up to 6 recent searches with timestamps</w:t>
        <w:br/>
        <w:t>Features:</w:t>
        <w:br/>
        <w:t xml:space="preserve">  - Shows recent URLs on home page</w:t>
        <w:br/>
        <w:t xml:space="preserve">  - "Use Again" button to reload previous search</w:t>
        <w:br/>
        <w:t xml:space="preserve">  - "Clear" button to delete all history</w:t>
        <w:br/>
        <w:t xml:space="preserve">  - Automatic deduplication (newest first)</w:t>
        <w:br/>
        <w:t xml:space="preserve">  - Client-side only (no server storage needed)</w:t>
      </w:r>
    </w:p>
    <w:p>
      <w:r>
        <w:br w:type="page"/>
      </w:r>
    </w:p>
    <w:p>
      <w:pPr>
        <w:pStyle w:val="Heading1"/>
      </w:pPr>
      <w:r>
        <w:t>7. File Structure</w:t>
      </w:r>
    </w:p>
    <w:p>
      <w:r>
        <w:t>og-scraper/</w:t>
        <w:br/>
        <w:t>├── app.py                    Main Flask application and routes</w:t>
        <w:br/>
        <w:t>├── model.pkl                 Trained ML model (pickled)</w:t>
        <w:br/>
        <w:t>├── requirements.txt          Python dependencies</w:t>
        <w:br/>
        <w:t>├── .env                      Environment variables (API keys)</w:t>
        <w:br/>
        <w:t>├── templates/</w:t>
        <w:br/>
        <w:t>│   ├── index.html           Home page</w:t>
        <w:br/>
        <w:t>│   ├── result.html          Single URL results page</w:t>
        <w:br/>
        <w:t>│   └── compare.html         Comparison results page</w:t>
        <w:br/>
        <w:t>└── Other static files and assets</w:t>
      </w:r>
    </w:p>
    <w:p>
      <w:r>
        <w:br w:type="page"/>
      </w:r>
    </w:p>
    <w:p>
      <w:pPr>
        <w:pStyle w:val="Heading1"/>
      </w:pPr>
      <w:r>
        <w:t>8. Google Gemini API Integration</w:t>
      </w:r>
    </w:p>
    <w:p>
      <w:r>
        <w:t>Model Used: gemini-2.5-flash</w:t>
        <w:br/>
        <w:br/>
        <w:t>Two Main Functions:</w:t>
        <w:br/>
        <w:t>1. Data Extraction: Convert raw HTML to structured JSON</w:t>
        <w:br/>
        <w:t>2. Chat: Answer user questions about scraped content</w:t>
        <w:br/>
        <w:br/>
        <w:t>Features:</w:t>
        <w:br/>
        <w:t>- Multiple API key support (GEMINI_API_KEY_1, 2, 3)</w:t>
        <w:br/>
        <w:t>- Automatic fallback if one key hits quota</w:t>
        <w:br/>
        <w:t>- 429 error handling with graceful fallback messages</w:t>
        <w:br/>
        <w:t>- User-friendly error messages</w:t>
        <w:br/>
        <w:t>- Continues operation even if AI becomes unavailable</w:t>
        <w:br/>
        <w:br/>
        <w:t>Prompts:</w:t>
        <w:br/>
        <w:t>- Extraction: Instructs AI to extract items, estimate missing metrics</w:t>
        <w:br/>
        <w:t>- Chat: Combines website data with user question</w:t>
      </w:r>
    </w:p>
    <w:p>
      <w:r>
        <w:br w:type="page"/>
      </w:r>
    </w:p>
    <w:p>
      <w:pPr>
        <w:pStyle w:val="Heading1"/>
      </w:pPr>
      <w:r>
        <w:t>9. Key Algorithms &amp; Logic</w:t>
      </w:r>
    </w:p>
    <w:p>
      <w:pPr>
        <w:pStyle w:val="Heading2"/>
      </w:pPr>
      <w:r>
        <w:t>Vector Similarity Calculation</w:t>
      </w:r>
    </w:p>
    <w:p>
      <w:r>
        <w:t>Algorithm: Cosine Similarity</w:t>
        <w:br/>
        <w:t>Purpose: Compare content of two webpages</w:t>
        <w:br/>
        <w:br/>
        <w:t>Process:</w:t>
        <w:br/>
        <w:t>1. Take raw_content from both URLs</w:t>
        <w:br/>
        <w:t>2. Vectorize both using fitted TF-IDF vectorizer</w:t>
        <w:br/>
        <w:t>3. Calculate: similarity = (A·B) / (||A|| × ||B||)</w:t>
        <w:br/>
        <w:t>4. Result is between 0 and 1</w:t>
        <w:br/>
        <w:t>5. Convert to percentage (multiply by 100)</w:t>
        <w:br/>
        <w:t>6. Return to template for display</w:t>
        <w:br/>
        <w:br/>
        <w:t>Interpretation:</w:t>
        <w:br/>
        <w:t>- 0-40%: Different content</w:t>
        <w:br/>
        <w:t>- 40-75%: Similar content</w:t>
        <w:br/>
        <w:t>- 75-100%: Nearly identical content</w:t>
      </w:r>
    </w:p>
    <w:p>
      <w:pPr>
        <w:pStyle w:val="Heading2"/>
      </w:pPr>
      <w:r>
        <w:t>ML Categorization Logic</w:t>
      </w:r>
    </w:p>
    <w:p>
      <w:r>
        <w:t>Algorithm: Scikit-learn Classifier with TF-IDF Vectorizer</w:t>
        <w:br/>
        <w:t>Purpose: Classify webpage content into categories</w:t>
        <w:br/>
        <w:br/>
        <w:t>Process:</w:t>
        <w:br/>
        <w:t>1. Load pre-trained model and vectorizer from model.pkl</w:t>
        <w:br/>
        <w:t>2. Extract first 1000 characters of webpage content</w:t>
        <w:br/>
        <w:t>3. Transform text using fitted TF-IDF vectorizer</w:t>
        <w:br/>
        <w:t>4. Pass to classifier for prediction</w:t>
        <w:br/>
        <w:t>5. Get category name (Technology, Health, Sports, Politics, Entertainment)</w:t>
        <w:br/>
        <w:t>6. Apply color coding for UI display</w:t>
      </w:r>
    </w:p>
    <w:p>
      <w:r>
        <w:br w:type="page"/>
      </w:r>
    </w:p>
    <w:p>
      <w:pPr>
        <w:pStyle w:val="Heading1"/>
      </w:pPr>
      <w:r>
        <w:t>10. User Interface Overview</w:t>
      </w:r>
    </w:p>
    <w:p>
      <w:pPr>
        <w:pStyle w:val="Heading2"/>
      </w:pPr>
      <w:r>
        <w:t>Home Page (index.html)</w:t>
      </w:r>
    </w:p>
    <w:p>
      <w:r>
        <w:t>Design: Modern dark theme with cyan/blue gradients</w:t>
        <w:br/>
        <w:t>Components:</w:t>
        <w:br/>
        <w:t>- Hero section with project title and description</w:t>
        <w:br/>
        <w:t>- URL input field with "Extract Now" button</w:t>
        <w:br/>
        <w:t>- Feature highlights</w:t>
        <w:br/>
        <w:t>- Recent searches sidebar with localStorage</w:t>
        <w:br/>
        <w:t>- Responsive design (mobile, tablet, desktop)</w:t>
        <w:br/>
        <w:t>- Ambient background effects and animations</w:t>
      </w:r>
    </w:p>
    <w:p>
      <w:pPr>
        <w:pStyle w:val="Heading2"/>
      </w:pPr>
      <w:r>
        <w:t>Result Page (result.html)</w:t>
      </w:r>
    </w:p>
    <w:p>
      <w:r>
        <w:t>Shows after scraping a URL:</w:t>
        <w:br/>
        <w:t>- Status strip: Target URL, category, items count, elapsed time</w:t>
        <w:br/>
        <w:t>- Information banner with extraction details</w:t>
        <w:br/>
        <w:t>- Structured data table with columns:</w:t>
        <w:br/>
        <w:t xml:space="preserve">  Index, Image thumbnail, Title, Price tag, Rating, Summary</w:t>
        <w:br/>
        <w:t>- Comparison form to add second URL</w:t>
        <w:br/>
        <w:t>- Floating AI chat widget (bottom right, togglable)</w:t>
      </w:r>
    </w:p>
    <w:p>
      <w:pPr>
        <w:pStyle w:val="Heading2"/>
      </w:pPr>
      <w:r>
        <w:t>Comparison Page (compare.html)</w:t>
      </w:r>
    </w:p>
    <w:p>
      <w:r>
        <w:t>Shows when comparing two URLs:</w:t>
        <w:br/>
        <w:t>- Large similarity percentage display (color-coded)</w:t>
        <w:br/>
        <w:t>- Metadata boxes: Source 1 items, Source 2 items, elapsed time</w:t>
        <w:br/>
        <w:t>- Two-column table layout for side-by-side comparison</w:t>
        <w:br/>
        <w:t>- Left: Source 1 table, Right: Source 2 table</w:t>
        <w:br/>
        <w:t>- Floating AI chat widget for comparison queries</w:t>
      </w:r>
    </w:p>
    <w:p>
      <w:r>
        <w:br w:type="page"/>
      </w:r>
    </w:p>
    <w:p>
      <w:pPr>
        <w:pStyle w:val="Heading1"/>
      </w:pPr>
      <w:r>
        <w:t>11. Challenges &amp; Solutions</w:t>
      </w:r>
    </w:p>
    <w:p>
      <w:pPr>
        <w:pStyle w:val="Heading3"/>
      </w:pPr>
      <w:r>
        <w:t>Anti-Scraping Detection</w:t>
      </w:r>
    </w:p>
    <w:p>
      <w:r>
        <w:t>Solution: Rotating user agents in headers, proper timeouts, error handling</w:t>
      </w:r>
    </w:p>
    <w:p>
      <w:pPr>
        <w:pStyle w:val="Heading3"/>
      </w:pPr>
      <w:r>
        <w:t>Inconsistent HTML Structure</w:t>
      </w:r>
    </w:p>
    <w:p>
      <w:r>
        <w:t>Solution: Generic extraction using BeautifulSoup, flexible AI parsing</w:t>
      </w:r>
    </w:p>
    <w:p>
      <w:pPr>
        <w:pStyle w:val="Heading3"/>
      </w:pPr>
      <w:r>
        <w:t>AI API Quota Limits</w:t>
      </w:r>
    </w:p>
    <w:p>
      <w:r>
        <w:t>Solution: Multiple API keys with automatic fallback mechanism</w:t>
      </w:r>
    </w:p>
    <w:p>
      <w:pPr>
        <w:pStyle w:val="Heading3"/>
      </w:pPr>
      <w:r>
        <w:t>Large Page Content</w:t>
      </w:r>
    </w:p>
    <w:p>
      <w:r>
        <w:t>Solution: Limit text extraction to 3500 chars, optimize API usage</w:t>
      </w:r>
    </w:p>
    <w:p>
      <w:pPr>
        <w:pStyle w:val="Heading3"/>
      </w:pPr>
      <w:r>
        <w:t>Image URL Association</w:t>
      </w:r>
    </w:p>
    <w:p>
      <w:r>
        <w:t>Solution: Use alt text matching and correlation logic in AI prompt</w:t>
      </w:r>
    </w:p>
    <w:p>
      <w:pPr>
        <w:pStyle w:val="Heading3"/>
      </w:pPr>
      <w:r>
        <w:t>Data Consistency in Comparison</w:t>
      </w:r>
    </w:p>
    <w:p>
      <w:r>
        <w:t>Solution: Cache first scrape data via hidden form fields</w:t>
      </w:r>
    </w:p>
    <w:p>
      <w:pPr>
        <w:pStyle w:val="Heading3"/>
      </w:pPr>
      <w:r>
        <w:t>Real-time Chat Performance</w:t>
      </w:r>
    </w:p>
    <w:p>
      <w:r>
        <w:t>Solution: Typewriter effect for smooth UI, API timeout management</w:t>
      </w:r>
    </w:p>
    <w:p>
      <w:pPr>
        <w:pStyle w:val="Heading3"/>
      </w:pPr>
      <w:r>
        <w:t>Mobile Responsiveness</w:t>
      </w:r>
    </w:p>
    <w:p>
      <w:r>
        <w:t>Solution: Bootstrap framework, CSS media queries</w:t>
      </w:r>
    </w:p>
    <w:p>
      <w:pPr>
        <w:pStyle w:val="Heading3"/>
      </w:pPr>
      <w:r>
        <w:t>Cross-browser Compatibility</w:t>
      </w:r>
    </w:p>
    <w:p>
      <w:r>
        <w:t>Solution: Bootstrap framework, vanilla JavaScript</w:t>
      </w:r>
    </w:p>
    <w:p>
      <w:pPr>
        <w:pStyle w:val="Heading3"/>
      </w:pPr>
      <w:r>
        <w:t>Error User Experience</w:t>
      </w:r>
    </w:p>
    <w:p>
      <w:r>
        <w:t>Solution: User-friendly messages, fallback values, try-again options</w:t>
      </w:r>
    </w:p>
    <w:p>
      <w:r>
        <w:br w:type="page"/>
      </w:r>
    </w:p>
    <w:p>
      <w:pPr>
        <w:pStyle w:val="Heading1"/>
      </w:pPr>
      <w:r>
        <w:t>12. Performance Metrics</w:t>
      </w:r>
    </w:p>
    <w:p>
      <w:r>
        <w:t>Timing:</w:t>
        <w:br/>
        <w:t>- Scraping time per URL: 2-5 seconds</w:t>
        <w:br/>
        <w:t>- AI structuring: 1-3 seconds</w:t>
        <w:br/>
        <w:t>- Total extraction: 3-8 seconds</w:t>
        <w:br/>
        <w:t>- Similarity calculation: &lt;100ms</w:t>
        <w:br/>
        <w:br/>
        <w:t>Extraction Quality:</w:t>
        <w:br/>
        <w:t>- Items extracted per page: 10-15</w:t>
        <w:br/>
        <w:t>- Image extraction success rate: 70-90%</w:t>
        <w:br/>
        <w:t>- Category prediction accuracy: Depends on training data</w:t>
        <w:br/>
        <w:br/>
        <w:t>Resources:</w:t>
        <w:br/>
        <w:t>- Memory usage: 50-100MB</w:t>
        <w:br/>
        <w:t>- API calls per extraction: 2 (categorize + structure)</w:t>
        <w:br/>
        <w:br/>
        <w:t>Output Format (JSON):</w:t>
        <w:br/>
        <w:t>[</w:t>
        <w:br/>
        <w:t xml:space="preserve">  {</w:t>
        <w:br/>
        <w:t xml:space="preserve">    "title": "Product/Item Name",</w:t>
        <w:br/>
        <w:t xml:space="preserve">    "price": "$99.99",</w:t>
        <w:br/>
        <w:t xml:space="preserve">    "rating": "4.5/5",</w:t>
        <w:br/>
        <w:t xml:space="preserve">    "summary": "2-sentence description",</w:t>
        <w:br/>
        <w:t xml:space="preserve">    "image_url": "https://example.com/image.jpg"</w:t>
        <w:br/>
        <w:t xml:space="preserve">  }</w:t>
        <w:br/>
        <w:t>]</w:t>
      </w:r>
    </w:p>
    <w:p>
      <w:r>
        <w:br w:type="page"/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Database integration - Store scraped data for historical analysis</w:t>
      </w:r>
    </w:p>
    <w:p>
      <w:pPr>
        <w:pStyle w:val="ListBullet"/>
      </w:pPr>
      <w:r>
        <w:t>User authentication - Accounts and personalized dashboards</w:t>
      </w:r>
    </w:p>
    <w:p>
      <w:pPr>
        <w:pStyle w:val="ListBullet"/>
      </w:pPr>
      <w:r>
        <w:t>Advanced filtering - Filter by price, rating, category</w:t>
      </w:r>
    </w:p>
    <w:p>
      <w:pPr>
        <w:pStyle w:val="ListBullet"/>
      </w:pPr>
      <w:r>
        <w:t>Scheduled scraping - Monitor pages for changes over time</w:t>
      </w:r>
    </w:p>
    <w:p>
      <w:pPr>
        <w:pStyle w:val="ListBullet"/>
      </w:pPr>
      <w:r>
        <w:t>Export functionality - Download as CSV, PDF, Excel</w:t>
      </w:r>
    </w:p>
    <w:p>
      <w:pPr>
        <w:pStyle w:val="ListBullet"/>
      </w:pPr>
      <w:r>
        <w:t>Caching layer - Redis for faster subsequent requests</w:t>
      </w:r>
    </w:p>
    <w:p>
      <w:pPr>
        <w:pStyle w:val="ListBullet"/>
      </w:pPr>
      <w:r>
        <w:t>Bulk processing - Scrape multiple URLs in batch</w:t>
      </w:r>
    </w:p>
    <w:p>
      <w:pPr>
        <w:pStyle w:val="ListBullet"/>
      </w:pPr>
      <w:r>
        <w:t>Custom rules - Allow users to define extraction patterns</w:t>
      </w:r>
    </w:p>
    <w:p>
      <w:pPr>
        <w:pStyle w:val="ListBullet"/>
      </w:pPr>
      <w:r>
        <w:t>Multi-language - Internationalization support</w:t>
      </w:r>
    </w:p>
    <w:p>
      <w:pPr>
        <w:pStyle w:val="ListBullet"/>
      </w:pPr>
      <w:r>
        <w:t>Analytics - Usage statistics and insights</w:t>
      </w:r>
    </w:p>
    <w:p>
      <w:r>
        <w:br w:type="page"/>
      </w:r>
    </w:p>
    <w:p>
      <w:pPr>
        <w:pStyle w:val="Heading1"/>
      </w:pPr>
      <w:r>
        <w:t>Conclusion</w:t>
      </w:r>
    </w:p>
    <w:p>
      <w:r>
        <w:t>The AI Web Scraper successfully combines web scraping, machine learning, and artificial intelligence to provide intelligent data extraction from any webpage.</w:t>
        <w:br/>
        <w:br/>
        <w:t>Key Achievements:</w:t>
        <w:br/>
        <w:t>✓ Fully functional web scraping engine</w:t>
        <w:br/>
        <w:t>✓ AI-powered data structuring with Gemini API</w:t>
        <w:br/>
        <w:t>✓ ML-based content categorization with Scikit-learn</w:t>
        <w:br/>
        <w:t>✓ Side-by-side comparison with similarity analysis</w:t>
        <w:br/>
        <w:t>✓ Interactive AI chat assistant</w:t>
        <w:br/>
        <w:t>✓ Modern, responsive UI with Bootstrap</w:t>
        <w:br/>
        <w:t>✓ Robust error handling and fallbacks</w:t>
        <w:br/>
        <w:t>✓ Multiple API key support with auto-failover</w:t>
        <w:br/>
        <w:br/>
        <w:t>Technologies Demonstrated:</w:t>
        <w:br/>
        <w:t>- Python &amp; Flask web development</w:t>
        <w:br/>
        <w:t>- BeautifulSoup web scraping</w:t>
        <w:br/>
        <w:t>- Scikit-learn machine learning</w:t>
        <w:br/>
        <w:t>- Google Gemini API integration</w:t>
        <w:br/>
        <w:t>- HTML/CSS/JavaScript frontend</w:t>
        <w:br/>
        <w:t>- Bootstrap responsive design</w:t>
        <w:br/>
        <w:t>- Vector similarity algorithms</w:t>
        <w:br/>
        <w:t>- API design and integration</w:t>
        <w:br/>
        <w:br/>
        <w:t>This is a production-ready project suitable for further enhancement with the proposed features. It demonstrates proficiency in full-stack development, integrating multiple technologies and APIs, and creating user-friendly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